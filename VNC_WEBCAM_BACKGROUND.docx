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12" w:space="4" w:color="16A34A"/>
        </w:pBdr>
        <w:rPr/>
      </w:pPr>
      <w:r>
        <w:rPr/>
        <w:t>VNC and Webcam Passthrough: Background</w:t>
      </w:r>
    </w:p>
    <w:p>
      <w:pPr>
        <w:pStyle w:val="Heading2"/>
        <w:rPr/>
      </w:pPr>
      <w:r>
        <w:rPr/>
        <w:t>1. What VNC is</w:t>
      </w:r>
    </w:p>
    <w:p>
      <w:pPr>
        <w:pStyle w:val="Normal"/>
        <w:rPr/>
      </w:pPr>
      <w:r>
        <w:rPr/>
        <w:t xml:space="preserve">VNC lets you see and control another computer's desktop over a network. The server sends </w:t>
      </w:r>
      <w:r>
        <w:rPr>
          <w:b/>
        </w:rPr>
        <w:t>screen pixels</w:t>
      </w:r>
      <w:r>
        <w:rPr/>
        <w:t xml:space="preserve">; the client sends </w:t>
      </w:r>
      <w:r>
        <w:rPr>
          <w:b/>
        </w:rPr>
        <w:t>keyboard and mouse events</w:t>
      </w:r>
      <w:r>
        <w:rPr/>
        <w:t>. Nothing else.</w:t>
      </w:r>
    </w:p>
    <w:p>
      <w:pPr>
        <w:pStyle w:val="Normal"/>
        <w:rPr/>
      </w:pPr>
      <w:r>
        <w:rPr/>
        <w:t xml:space="preserve">This project uses </w:t>
      </w:r>
      <w:r>
        <w:rPr>
          <w:b/>
        </w:rPr>
        <w:t>KasmVNC</w:t>
      </w:r>
      <w:r>
        <w:rPr/>
        <w:t>, which includes a web client, so the desktop opens in a browser over HTTPS. It runs an XFCE desktop with Firefox in Docker. Several people can open the same desktop at once.</w:t>
      </w:r>
    </w:p>
    <w:p>
      <w:pPr>
        <w:pStyle w:val="Normal"/>
        <w:rPr/>
      </w:pPr>
      <w:r>
        <w:rPr>
          <w:b/>
        </w:rPr>
        <w:t>Custom login screen (POC).</w:t>
      </w:r>
      <w:r>
        <w:rPr/>
        <w:t xml:space="preserve"> For this proof of concept I designed my own sign-in screen instead of using KasmVNC's built-in login. A small service called </w:t>
      </w:r>
      <w:r>
        <w:rPr>
          <w:b/>
        </w:rPr>
        <w:t>auth-proxy</w:t>
      </w:r>
      <w:r>
        <w:rPr/>
        <w:t xml:space="preserve"> sits in front of the desktop: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It serves the custom login page, and checks the username and password.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After a successful sign-in it issues a session cookie that ends when the browser closes.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It forwards traffic to the desktop, and accepts the webcam stream, only for signed-in users.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The KasmVNC desktop itself is not reachable from outside, so the login screen is the only way in.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5943600" cy="140398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6B7280"/>
          <w:sz w:val="19"/>
        </w:rPr>
        <w:t>How a viewer reaches the desktop through the custom login screen.</w:t>
      </w:r>
    </w:p>
    <w:p>
      <w:pPr>
        <w:pStyle w:val="Heading2"/>
        <w:rPr/>
      </w:pPr>
      <w:r>
        <w:rPr/>
        <w:t>2. Why video input is hard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</w:rPr>
        <w:t>VNC has no camera channel.</w:t>
      </w:r>
      <w:r>
        <w:rPr/>
        <w:t xml:space="preserve"> It only carries pixels out and input in.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</w:rPr>
        <w:t>The camera is on another machine.</w:t>
      </w:r>
      <w:r>
        <w:rPr/>
        <w:t xml:space="preserve"> The desktop runs in a container with no camera, and only the browser on that machine can read the webcam.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</w:rPr>
        <w:t>Apps need a real camera device.</w:t>
      </w:r>
      <w:r>
        <w:rPr/>
        <w:t xml:space="preserve"> On Linux that is </w:t>
      </w:r>
      <w:r>
        <w:rPr>
          <w:rFonts w:eastAsia="Consolas" w:ascii="Consolas" w:hAnsi="Consolas"/>
          <w:color w:val="0F766E"/>
          <w:sz w:val="20"/>
        </w:rPr>
        <w:t>/dev/video0</w:t>
      </w:r>
      <w:r>
        <w:rPr/>
        <w:t>, which a container cannot create. It comes from a kernel module (</w:t>
      </w:r>
      <w:r>
        <w:rPr>
          <w:rFonts w:eastAsia="Consolas" w:ascii="Consolas" w:hAnsi="Consolas"/>
          <w:color w:val="0F766E"/>
          <w:sz w:val="20"/>
        </w:rPr>
        <w:t>v4l2loopback</w:t>
      </w:r>
      <w:r>
        <w:rPr/>
        <w:t>) on the host.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</w:rPr>
        <w:t>Normal web transport is a poor fit for live video.</w:t>
      </w:r>
      <w:r>
        <w:rPr/>
        <w:t xml:space="preserve"> TCP and WebSocket stall on a lost packet, so video lags.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</w:rPr>
        <w:t>Network details.</w:t>
      </w:r>
      <w:r>
        <w:rPr/>
        <w:t xml:space="preserve"> Real-time media uses UDP, and the server's address inside Docker is not the one the browser can reach.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</w:rPr>
        <w:t>The webcam path must stay behind the login.</w:t>
      </w:r>
      <w:r>
        <w:rPr/>
        <w:t xml:space="preserve"> Only signed-in users may send video, so the WebRTC setup goes through the same custom login as the desktop.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</w:rPr>
        <w:t>One virtual camera</w:t>
      </w:r>
      <w:r>
        <w:rPr/>
        <w:t>, so only one sender at a time.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3. How WebRTC solves it here</w:t>
      </w:r>
    </w:p>
    <w:p>
      <w:pPr>
        <w:pStyle w:val="Normal"/>
        <w:rPr/>
      </w:pPr>
      <w:r>
        <w:rPr>
          <w:b/>
        </w:rPr>
        <w:t>WebRTC</w:t>
      </w:r>
      <w:r>
        <w:rPr/>
        <w:t xml:space="preserve"> is the browser's built-in way to send live video over UDP. A late packet is dropped instead of blocking the rest, so video stays smooth.</w:t>
      </w:r>
    </w:p>
    <w:p>
      <w:pPr>
        <w:pStyle w:val="Normal"/>
        <w:rPr/>
      </w:pPr>
      <w:r>
        <w:rPr/>
        <w:t xml:space="preserve">The browser sends the webcam to the server with WebRTC. The server converts it into raw frames and writes them into the virtual camera </w:t>
      </w:r>
      <w:r>
        <w:rPr>
          <w:rFonts w:eastAsia="Consolas" w:ascii="Consolas" w:hAnsi="Consolas"/>
          <w:color w:val="0F766E"/>
          <w:sz w:val="20"/>
        </w:rPr>
        <w:t>/dev/video0</w:t>
      </w:r>
      <w:r>
        <w:rPr/>
        <w:t>. Any app in the desktop that reads a webcam can then open it as a normal camera.</w:t>
      </w:r>
    </w:p>
    <w:p>
      <w:pPr>
        <w:pStyle w:val="Normal"/>
        <w:rPr/>
      </w:pPr>
      <w:r>
        <w:rPr>
          <w:b/>
        </w:rPr>
        <w:t>Two machines are involved: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</w:rPr>
        <w:t>Node B</w:t>
      </w:r>
      <w:r>
        <w:rPr/>
        <w:t xml:space="preserve"> is the client PC. It has the webcam, and its browser sends the video.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</w:rPr>
        <w:t>Node A</w:t>
      </w:r>
      <w:r>
        <w:rPr/>
        <w:t xml:space="preserve"> is the Linux server that runs Docker. It hosts the VNC desktop and the auth-proxy login service, each in its own container.</w:t>
      </w:r>
    </w:p>
    <w:p>
      <w:pPr>
        <w:pStyle w:val="Heading3"/>
        <w:rPr/>
      </w:pPr>
      <w:r>
        <w:rPr/>
        <w:t>Flow chart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1952625" cy="429768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6B7280"/>
          <w:sz w:val="19"/>
        </w:rPr>
        <w:t>The path of one video frame, from the webcam on node B to the app on node A.</w:t>
      </w:r>
    </w:p>
    <w:p>
      <w:pPr>
        <w:pStyle w:val="Normal"/>
        <w:spacing w:before="80" w:after="120"/>
        <w:rPr/>
      </w:pPr>
      <w:r>
        <w:rPr/>
      </w:r>
    </w:p>
    <w:p>
      <w:pPr>
        <w:pStyle w:val="Heading3"/>
        <w:rPr/>
      </w:pPr>
      <w:r>
        <w:rPr/>
        <w:t>Sequence diagram</w:t>
      </w:r>
    </w:p>
    <w:p>
      <w:pPr>
        <w:pStyle w:val="Normal"/>
        <w:keepNext w:val="true"/>
        <w:spacing w:before="120" w:after="120"/>
        <w:jc w:val="center"/>
        <w:rPr/>
      </w:pPr>
      <w:r>
        <w:rPr/>
        <w:drawing>
          <wp:inline distT="0" distB="0" distL="0" distR="0">
            <wp:extent cx="5943600" cy="340677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6B7280"/>
          <w:sz w:val="19"/>
        </w:rPr>
        <w:t>The order of messages, from sign-in to reading the camera.</w:t>
      </w:r>
    </w:p>
    <w:p>
      <w:pPr>
        <w:pStyle w:val="Heading2"/>
        <w:rPr/>
      </w:pPr>
      <w:r>
        <w:rPr/>
        <w:t>4. Versions used</w:t>
      </w:r>
    </w:p>
    <w:tbl>
      <w:tblPr>
        <w:tblW w:w="90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color="auto" w:fill="F3F4F6" w:val="clea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b/>
              </w:rPr>
              <w:t>Component</w:t>
            </w:r>
          </w:p>
        </w:tc>
        <w:tc>
          <w:tcPr>
            <w:tcW w:w="45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color="auto" w:fill="F3F4F6" w:val="clea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b/>
              </w:rPr>
              <w:t>Version</w:t>
            </w:r>
          </w:p>
        </w:tc>
      </w:tr>
      <w:tr>
        <w:trPr/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Ubuntu (desktop container)</w:t>
            </w:r>
          </w:p>
        </w:tc>
        <w:tc>
          <w:tcPr>
            <w:tcW w:w="45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22.04</w:t>
            </w:r>
          </w:p>
        </w:tc>
      </w:tr>
      <w:tr>
        <w:trPr/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KasmVNC</w:t>
            </w:r>
          </w:p>
        </w:tc>
        <w:tc>
          <w:tcPr>
            <w:tcW w:w="45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1.5.0</w:t>
            </w:r>
          </w:p>
        </w:tc>
      </w:tr>
      <w:tr>
        <w:trPr/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 xml:space="preserve">Python </w:t>
            </w:r>
          </w:p>
        </w:tc>
        <w:tc>
          <w:tcPr>
            <w:tcW w:w="45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3.12</w:t>
            </w:r>
          </w:p>
        </w:tc>
      </w:tr>
      <w:tr>
        <w:trPr/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Node (frontend build)</w:t>
            </w:r>
          </w:p>
        </w:tc>
        <w:tc>
          <w:tcPr>
            <w:tcW w:w="45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20</w:t>
            </w:r>
          </w:p>
        </w:tc>
      </w:tr>
      <w:tr>
        <w:trPr/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aiortc (WebRTC)</w:t>
            </w:r>
          </w:p>
        </w:tc>
        <w:tc>
          <w:tcPr>
            <w:tcW w:w="45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1.9.0</w:t>
            </w:r>
          </w:p>
        </w:tc>
      </w:tr>
      <w:tr>
        <w:trPr/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websockets</w:t>
            </w:r>
          </w:p>
        </w:tc>
        <w:tc>
          <w:tcPr>
            <w:tcW w:w="45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13.1</w:t>
            </w:r>
          </w:p>
        </w:tc>
      </w:tr>
      <w:tr>
        <w:trPr/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NumPy</w:t>
            </w:r>
          </w:p>
        </w:tc>
        <w:tc>
          <w:tcPr>
            <w:tcW w:w="45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1.26.4</w:t>
            </w:r>
          </w:p>
        </w:tc>
      </w:tr>
      <w:tr>
        <w:trPr/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ffmpeg</w:t>
            </w:r>
          </w:p>
        </w:tc>
        <w:tc>
          <w:tcPr>
            <w:tcW w:w="45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4.4.2</w:t>
            </w:r>
          </w:p>
        </w:tc>
      </w:tr>
      <w:tr>
        <w:trPr/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Docker (host)</w:t>
            </w:r>
          </w:p>
        </w:tc>
        <w:tc>
          <w:tcPr>
            <w:tcW w:w="45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29.8.1</w:t>
            </w:r>
          </w:p>
        </w:tc>
      </w:tr>
      <w:tr>
        <w:trPr/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Linux kernel (host)</w:t>
            </w:r>
          </w:p>
        </w:tc>
        <w:tc>
          <w:tcPr>
            <w:tcW w:w="451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/>
              <w:t>5.15.0-191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>Firefox, XFCE, socat and the other system tools are not pinned. They install the latest version available at build time.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5. Limits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One sender at a time.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 xml:space="preserve">The camera is readable only while the </w:t>
      </w:r>
      <w:r>
        <w:rPr>
          <w:rFonts w:eastAsia="Consolas" w:ascii="Consolas" w:hAnsi="Consolas"/>
          <w:color w:val="0F766E"/>
          <w:sz w:val="20"/>
        </w:rPr>
        <w:t>/webcam</w:t>
      </w:r>
      <w:r>
        <w:rPr/>
        <w:t xml:space="preserve"> page is streaming.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TCP 8445 and UDP 50000-50009 must be open between the two machines.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onsolas" w:ascii="Consolas" w:hAnsi="Consolas"/>
          <w:color w:val="0F766E"/>
          <w:sz w:val="20"/>
        </w:rPr>
        <w:t>v4l2loopback</w:t>
      </w:r>
      <w:r>
        <w:rPr/>
        <w:t xml:space="preserve"> must be loaded with </w:t>
      </w:r>
      <w:r>
        <w:rPr>
          <w:rFonts w:eastAsia="Consolas" w:ascii="Consolas" w:hAnsi="Consolas"/>
          <w:color w:val="0F766E"/>
          <w:sz w:val="20"/>
        </w:rPr>
        <w:t>exclusive_caps=0</w:t>
      </w:r>
      <w:r>
        <w:rPr/>
        <w:t xml:space="preserve"> on this server.</w:t>
      </w:r>
    </w:p>
    <w:sectPr>
      <w:footerReference w:type="default" r:id="rId5"/>
      <w:type w:val="nextPage"/>
      <w:pgSz w:w="11906" w:h="16838"/>
      <w:pgMar w:left="1440" w:right="1440" w:gutter="0" w:header="0" w:top="1296" w:footer="720" w:bottom="129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left"/>
    </w:pPr>
    <w:rPr>
      <w:rFonts w:ascii="Calibri" w:hAnsi="Calibri" w:eastAsia="Calibri" w:cs=""/>
      <w:color w:val="111827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0" w:after="2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1182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36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1182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4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12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12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4</Pages>
  <Words>583</Words>
  <Characters>2684</Characters>
  <CharactersWithSpaces>3193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2026-10-09T16:35:12Z</dcterms:modified>
  <cp:revision>2</cp:revision>
  <dc:subject/>
  <dc:title>VNC and Webcam Passthrough: Background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